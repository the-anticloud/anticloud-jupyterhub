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JUPYTERHUB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JUPYTERHUB (ACADEMIA_RD)</w:t>
      </w:r>
    </w:p>
    <w:p>
      <w:r>
        <w:t>Upstream: https://github.com/jupyterhub/jupyterhub (BSD)</w:t>
      </w:r>
    </w:p>
    <w:p/>
    <w:p>
      <w:pPr>
        <w:pStyle w:val="Heading2"/>
      </w:pPr>
      <w:r>
        <w:t>Executive Summary</w:t>
      </w:r>
    </w:p>
    <w:p/>
    <w:p>
      <w:r>
        <w:t>JUPYTERHUB is an Anticloud FZ LLE integration of Multi-user Jupyter for academic environments,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BSD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