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2026-10-02T09:25:02.433852Z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50e89f9d7b4900c4be1f4d30580e268076c74078a76d913bf862de478aa77e99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2026-10-02T09:25:02.433852Z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