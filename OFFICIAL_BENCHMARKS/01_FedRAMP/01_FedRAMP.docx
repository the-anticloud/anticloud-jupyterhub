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2026-10-02T09:24:59.261232Z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da649768965d18fcb8348b03c1d59a48c432646e8e1813e7bda998b753167f6d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2026-10-02T09:24:59.261232Z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