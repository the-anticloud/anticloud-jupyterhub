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2026-10-02T09:25:00.597021Z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3cc1951eb8b42fe949c372cf9f62a786929ebfd591b30271f21f07d44e642a65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2026-10-02T09:25:00.597021Z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