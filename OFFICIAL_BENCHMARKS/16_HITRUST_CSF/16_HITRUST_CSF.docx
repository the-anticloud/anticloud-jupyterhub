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2026-10-02T09:25:01.208962Z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7b71cafb01037dc70317fc9d1c1df3c2d573fe1da7986eb7f9224bcd44f6e811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2026-10-02T09:25:01.208962Z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