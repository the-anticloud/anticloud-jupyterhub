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2026-10-02T09:25:02.554117Z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101bd8078a97054f347bfcaf53941e983f02377325bd63b08c4019a25d48613e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2026-10-02T09:25:02.554117Z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