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2026-10-02T09:24:59.509108Z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12db7b4003cea4f8bdbb48b52507eda5bac130b3a6732b61bd8207d8f4291cea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2026-10-02T09:24:59.509108Z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