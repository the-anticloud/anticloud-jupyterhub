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2026-10-02T09:25:02.696060Z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0a0a22951160738c407778b26d3bb49823609fa225cc5d3925b77225003c732a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2026-10-02T09:25:02.696060Z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