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2026-10-02T09:24:59.375181Z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85f8bc30917408e8b1af141def6779c4d3cff890c3ac723e30e40b63c2eb7ba8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2026-10-02T09:24:59.375181Z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