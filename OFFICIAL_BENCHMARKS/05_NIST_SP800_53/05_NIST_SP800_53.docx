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2026-10-02T09:24:59.749977Z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ef93fb32e942daa25331f0c143cce0ba594c54830a10edbebbfa3c44aaeb25e3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2026-10-02T09:24:59.749977Z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