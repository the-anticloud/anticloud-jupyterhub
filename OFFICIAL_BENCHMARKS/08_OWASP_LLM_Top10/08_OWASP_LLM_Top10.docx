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2026-10-02T09:25:00.178241Z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9d1b2901dd6b181a7070e8d552c5b70163ec015d461069867aa269d78503bd56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2026-10-02T09:25:00.178241Z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