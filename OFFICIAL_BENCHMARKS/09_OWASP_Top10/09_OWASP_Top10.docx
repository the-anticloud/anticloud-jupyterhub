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09 Owasp Top10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OWASP Top 10 Web Application Security (2021)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2026-10-02T09:25:00.297682Z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09_OWASP_Top10</w:t>
            </w:r>
          </w:p>
        </w:tc>
      </w:tr>
    </w:tbl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ad6cef37fcd9e6ddbdf047af1e52a2541679f571d3dc7748f664f1677ae9b332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077fa85fff65dcd61cacecda853ef726219c9bc25dd985dc7e096dc73b247ac1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2026-10-02T09:25:00.297682Z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