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2026-10-02T09:24:59.945375Z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e21489d6ce24ceec5d7d851fd9565e5cbdcd8ec4bce7298d93ccbf51f322ea96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2026-10-02T09:24:59.945375Z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