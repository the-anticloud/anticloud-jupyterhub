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2026-10-02T09:25:00.971098Z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c567193f605d7d34ceaa39c0b3155125edd5c38b75e9b8c1db714623fa8ba444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2026-10-02T09:25:00.971098Z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