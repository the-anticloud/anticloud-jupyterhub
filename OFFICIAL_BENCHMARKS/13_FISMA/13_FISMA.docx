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2026-10-02T09:25:00.848157Z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e6da71bc748ea8d1351b9016fc34b5115bc50a08f8af74c0feaeaf86cf56fcab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2026-10-02T09:25:00.848157Z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