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2026-10-02T09:25:02.020023Z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efe264a456333e97d3ec2a32a771c6dec365876d72b424b1e2adc146fd1ee215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2026-10-02T09:25:02.020023Z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