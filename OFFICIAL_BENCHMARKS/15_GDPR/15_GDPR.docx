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2026-10-02T09:25:01.084033Z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caec4bb9b435f2edaaa470c9ffdf574da2fb510e4700d943806e78a76c2a5be3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2026-10-02T09:25:01.084033Z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