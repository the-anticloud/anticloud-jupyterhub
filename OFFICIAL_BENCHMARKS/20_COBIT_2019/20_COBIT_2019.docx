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2026-10-02T09:25:02.163959Z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74766774cee8e6da4d59ba6acee0de06098e92c428295cdf5bfb086b80895b7d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2026-10-02T09:25:02.163959Z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