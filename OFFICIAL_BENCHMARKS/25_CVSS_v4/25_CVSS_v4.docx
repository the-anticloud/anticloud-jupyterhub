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2026-10-02T09:25:02.833489Z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0a1292804a18333194bc582847045b019110eb1fe008abb48d2608bb81ebd691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2026-10-02T09:25:02.833489Z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