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2026-10-02T09:25:02.299912Z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2658d3fa32c8f5bb99f8d3e57b5d8452e5c5d6a6d067c5fe514bcd53b905f7fc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2026-10-02T09:25:02.299912Z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