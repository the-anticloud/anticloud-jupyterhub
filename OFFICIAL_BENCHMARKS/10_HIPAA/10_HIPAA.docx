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2026-10-02T09:25:00.458101Z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7ad2b5545e7467b7e3240cb25a626375a7fa7eb808f502dbe2eaed36e99e538f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2026-10-02T09:25:00.458101Z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