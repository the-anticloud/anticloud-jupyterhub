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2026-10-02T09:24:59.638040Z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664eee94236383490c280cb744b026ef5bf383dbea37246799b73a68394580c4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2026-10-02T09:24:59.638040Z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