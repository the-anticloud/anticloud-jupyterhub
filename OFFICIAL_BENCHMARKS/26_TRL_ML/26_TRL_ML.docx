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2026-10-02T09:25:02.964414Z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fc731c3b4b01eebb6d07564355b301b17fc0f04222debe4aab7161b6bde423d1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2026-10-02T09:25:02.964414Z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