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2026-10-02T09:25:01.439845Z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a350bf4cef953cc60f896a63fa7a301870de7cc63a888cd0cfb0fb3ee9ffe7b0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2026-10-02T09:25:01.439845Z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