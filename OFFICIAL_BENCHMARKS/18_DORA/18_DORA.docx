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2026-10-02T09:25:01.611721Z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0b49b0a9482d548ba40fd4a01be2bd3434f172e2e01213d414d5444a12ef573b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2026-10-02T09:25:01.611721Z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