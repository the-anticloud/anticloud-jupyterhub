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2026-10-02T09:25:00.723464Z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4f6fc7cde1fdd47ed1f33d55bcf8c799f8acdd2c5b2712e9b63fabc7798e077d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2026-10-02T09:25:00.723464Z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