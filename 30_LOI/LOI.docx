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JUPYTERHUB</w:t>
      </w:r>
    </w:p>
    <w:p/>
    <w:p>
      <w:r>
        <w:t>Company: Anticloud FZ LLE</w:t>
      </w:r>
    </w:p>
    <w:p>
      <w:r>
        <w:t>Model: PAX L5 Narrow L2 General 27B</w:t>
      </w:r>
    </w:p>
    <w:p>
      <w:r>
        <w:t>Project: JUPYTERHUB | Category: ACADEMIA_RD</w:t>
      </w:r>
    </w:p>
    <w:p>
      <w:r>
        <w:t>Upstream: https://github.com/jupyterhub/jupyterhub (BSD)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JUPYTERHUB (Multi-user Jupyter for academic environments),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BSD;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